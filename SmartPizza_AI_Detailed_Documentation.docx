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SmartPizza AI - Complete Project Documentation</w:t>
      </w:r>
    </w:p>
    <w:p>
      <w:pPr>
        <w:pStyle w:val="Heading1"/>
      </w:pPr>
      <w:r>
        <w:t>1. Introduction</w:t>
      </w:r>
    </w:p>
    <w:p>
      <w:r>
        <w:t>SmartPizza AI is a full-stack intelligent web application designed to streamline food ordering using AI-based recommendations, real-time delivery tracking, and efficient cart/order management.</w:t>
      </w:r>
    </w:p>
    <w:p>
      <w:pPr>
        <w:pStyle w:val="Heading1"/>
      </w:pPr>
      <w:r>
        <w:t>2. Objectives</w:t>
      </w:r>
    </w:p>
    <w:p>
      <w:r>
        <w:t>- Enable seamless pizza ordering system</w:t>
        <w:br/>
        <w:t>- Provide AI-based personalized recommendations</w:t>
        <w:br/>
        <w:t>- Implement delivery tracking and ETA</w:t>
        <w:br/>
        <w:t>- Provide admin analytics dashboard</w:t>
      </w:r>
    </w:p>
    <w:p>
      <w:pPr>
        <w:pStyle w:val="Heading1"/>
      </w:pPr>
      <w:r>
        <w:t>3. System Architecture</w:t>
      </w:r>
    </w:p>
    <w:p>
      <w:r>
        <w:t>Frontend (React) -&gt; REST API Layer (Spring Boot) -&gt; Business Logic -&gt; Database (MySQL)</w:t>
      </w:r>
    </w:p>
    <w:p>
      <w:pPr>
        <w:pStyle w:val="Heading1"/>
      </w:pPr>
      <w:r>
        <w:t>4. Detailed System Flow</w:t>
      </w:r>
    </w:p>
    <w:p>
      <w:r>
        <w:t>User Login/Register -&gt; Menu Display -&gt; Search/Filter -&gt; Add to Cart -&gt; AI Recommendation -&gt; Checkout -&gt; Payment -&gt; Order Stored -&gt; Delivery Assigned -&gt; Tracking -&gt; Delivered</w:t>
      </w:r>
    </w:p>
    <w:p>
      <w:pPr>
        <w:pStyle w:val="Heading1"/>
      </w:pPr>
      <w:r>
        <w:t>5. Module Explanation</w:t>
      </w:r>
    </w:p>
    <w:p>
      <w:r>
        <w:t>Authentication: Handles login/register using JWT</w:t>
        <w:br/>
        <w:t>Smart Ordering: Menu display, cart operations</w:t>
        <w:br/>
        <w:t>AI Recommendation: Suggests pizzas using past data</w:t>
        <w:br/>
        <w:t>Delivery Tracking: Tracks delivery with ETA</w:t>
        <w:br/>
        <w:t>Payments: Handles transactions</w:t>
        <w:br/>
        <w:t>Admin Dashboard: View orders and analytics</w:t>
      </w:r>
    </w:p>
    <w:p>
      <w:pPr>
        <w:pStyle w:val="Heading1"/>
      </w:pPr>
      <w:r>
        <w:t>6. AI Recommendation Flow</w:t>
      </w:r>
    </w:p>
    <w:p>
      <w:r>
        <w:t>Start -&gt; Fetch User History -&gt; Analyze Preferences -&gt; Match Pizza Category -&gt; Generate Recommendation -&gt; Show Suggestion -&gt; End</w:t>
      </w:r>
    </w:p>
    <w:p>
      <w:pPr>
        <w:pStyle w:val="Heading1"/>
      </w:pPr>
      <w:r>
        <w:t>7. Order Processing Flow</w:t>
      </w:r>
    </w:p>
    <w:p>
      <w:r>
        <w:t>Start -&gt; Select Pizza -&gt; Add to Cart -&gt; Checkout -&gt; Payment Success? If Yes -&gt; Save Order -&gt; Assign Delivery -&gt; End</w:t>
      </w:r>
    </w:p>
    <w:p>
      <w:pPr>
        <w:pStyle w:val="Heading1"/>
      </w:pPr>
      <w:r>
        <w:t>8. Delivery Flow</w:t>
      </w:r>
    </w:p>
    <w:p>
      <w:r>
        <w:t>Start -&gt; Order Received -&gt; Assign Rider -&gt; Optimize Route -&gt; Track Location -&gt; Deliver -&gt; End</w:t>
      </w:r>
    </w:p>
    <w:p>
      <w:pPr>
        <w:pStyle w:val="Heading1"/>
      </w:pPr>
      <w:r>
        <w:t>9. Database Tables</w:t>
      </w:r>
    </w:p>
    <w:p>
      <w:r>
        <w:t>Users(user_id, name, email, password, role)</w:t>
        <w:br/>
        <w:t>Pizza(pizza_id, name, category, price)</w:t>
        <w:br/>
        <w:t>Cart(cart_id, user_id, pizza_id, quantity)</w:t>
        <w:br/>
        <w:t>Orders(order_id, user_id, total, status)</w:t>
        <w:br/>
        <w:t>Order_Items(id, order_id, pizza_id, quantity)</w:t>
        <w:br/>
        <w:t>Delivery(delivery_id, order_id, status, eta)</w:t>
      </w:r>
    </w:p>
    <w:p>
      <w:pPr>
        <w:pStyle w:val="Heading1"/>
      </w:pPr>
      <w:r>
        <w:t>10. SQL JOIN Queries</w:t>
      </w:r>
    </w:p>
    <w:p>
      <w:r>
        <w:t>SELECT u.name, p.pizza_name FROM cart c JOIN users u ON c.user_id=u.user_id JOIN pizza p ON c.pizza_id=p.pizza_id;</w:t>
        <w:br/>
        <w:t>SELECT u.name,o.order_id,p.pizza_name FROM orders o JOIN users u ON o.user_id=u.user_id JOIN order_items oi ON o.order_id=oi.order_id JOIN pizza p ON oi.pizza_id=p.pizza_id;</w:t>
      </w:r>
    </w:p>
    <w:p>
      <w:pPr>
        <w:pStyle w:val="Heading1"/>
      </w:pPr>
      <w:r>
        <w:t>11. Technology Stack</w:t>
      </w:r>
    </w:p>
    <w:p>
      <w:r>
        <w:t>Frontend: React JS</w:t>
        <w:br/>
        <w:t>Backend: Spring Boot</w:t>
        <w:br/>
        <w:t>Database: MySQL</w:t>
        <w:br/>
        <w:t>API: REST APIs</w:t>
      </w:r>
    </w:p>
    <w:p>
      <w:pPr>
        <w:pStyle w:val="Heading1"/>
      </w:pPr>
      <w:r>
        <w:t>12. Future Enhancements</w:t>
      </w:r>
    </w:p>
    <w:p>
      <w:r>
        <w:t>AI Chatbot ordering</w:t>
        <w:br/>
        <w:t>Voice-based system</w:t>
        <w:br/>
        <w:t>Real-time traffic prediction</w:t>
        <w:br/>
        <w:t>Smart discounts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Shravya K</dc:creator>
  <keywords/>
  <dc:description>generated by python-docx</dc:description>
  <lastModifiedBy>Shravya K</lastModifiedBy>
  <revision>1</revision>
  <dcterms:created xsi:type="dcterms:W3CDTF">2026-06-17T19:25:02.8476690Z</dcterms:created>
  <dcterms:modified xsi:type="dcterms:W3CDTF">2026-06-17T19:25:02.8476690Z</dcterms:modified>
  <category/>
</coreProperties>
</file>